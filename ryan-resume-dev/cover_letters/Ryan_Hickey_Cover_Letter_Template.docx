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PATSName"/>
      </w:pPr>
      <w:r>
        <w:t>Ryan Hickey</w:t>
      </w:r>
    </w:p>
    <w:p>
      <w:pPr>
        <w:pStyle w:val="WPATSRole"/>
      </w:pPr>
      <w:r>
        <w:t>AI Engineer · Data &amp; AI Systems Architect · COO · Technical Operator</w:t>
      </w:r>
    </w:p>
    <w:p>
      <w:pPr>
        <w:pStyle w:val="WPATSContact"/>
        <w:pBdr>
          <w:bottom w:val="single" w:sz="18" w:space="3" w:color="F95954"/>
        </w:pBdr>
      </w:pPr>
      <w:r>
        <w:t>ryan@wolfstrategyllc.com · linkedin.com/in/ryan-hickey-626b2798 · github.com/wolfpackdata · San Francisco Bay Area</w:t>
      </w:r>
    </w:p>
    <w:p>
      <w:pPr>
        <w:pStyle w:val="WPLetterDate"/>
      </w:pPr>
      <w:r>
        <w:t>August 18, 2026</w:t>
      </w:r>
    </w:p>
    <w:p>
      <w:pPr>
        <w:pStyle w:val="WPLetterRecipient"/>
      </w:pPr>
      <w:r>
        <w:t>Hiring Team</w:t>
      </w:r>
    </w:p>
    <w:p>
      <w:pPr>
        <w:pStyle w:val="WPLetterRecipient"/>
      </w:pPr>
      <w:r>
        <w:t>Example Company</w:t>
      </w:r>
    </w:p>
    <w:p>
      <w:pPr>
        <w:pStyle w:val="WPLetterSalutation"/>
      </w:pPr>
      <w:r>
        <w:t>Dear Hiring Team,</w:t>
      </w:r>
    </w:p>
    <w:p>
      <w:pPr>
        <w:pStyle w:val="WPLetterBody"/>
      </w:pPr>
      <w:r>
        <w:t>First paragraph — replace with the letter's opening. This template carries placeholder prose only so the built DOCX shows the real layout: type scale, spacing, and where each block lands on the page.</w:t>
      </w:r>
    </w:p>
    <w:p>
      <w:pPr>
        <w:pStyle w:val="WPLetterBody"/>
      </w:pPr>
      <w:r>
        <w:t>Middle paragraph(s) — the letter body. Add or remove items freely; each YAML item becomes one paragraph with the letter's standard spacing after it.</w:t>
      </w:r>
    </w:p>
    <w:p>
      <w:pPr>
        <w:pStyle w:val="WPLetterBody"/>
      </w:pPr>
      <w:r>
        <w:t>Closing paragraph — the ask and the thank-you. The sign-off below is not part of this list; the builder adds "Warmly," and the signature line itself.</w:t>
      </w:r>
    </w:p>
    <w:p>
      <w:pPr>
        <w:pStyle w:val="WPLetterClosing"/>
      </w:pPr>
      <w:r>
        <w:t>Warmly,</w:t>
      </w:r>
    </w:p>
    <w:p>
      <w:pPr>
        <w:pStyle w:val="WPLetterSignature"/>
      </w:pPr>
      <w:r>
        <w:t>Ryan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720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WPFooter"/>
      <w:pBdr>
        <w:top w:val="single" w:sz="6" w:space="6" w:color="F95954"/>
      </w:pBdr>
      <w:tabs>
        <w:tab w:val="right" w:pos="10800"/>
      </w:tabs>
    </w:pPr>
    <w:r>
      <w:rPr>
        <w:color w:val="4A5068"/>
      </w:rPr>
      <w:t>Ryan Hickey · ryan@wolfstrategyllc.com · Wolfpack Data &amp; Strategy</w:t>
      <w:tab/>
    </w:r>
    <w:r>
      <w:rPr>
        <w:color w:val="4A5068"/>
      </w:rPr>
      <w:t xml:space="preserve">Page </w: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begin"/>
    </w:r>
    <w:r>
      <w:rPr>
        <w:rFonts w:ascii="Consolas" w:hAnsi="Consolas" w:cs="Consolas" w:eastAsia="Consolas"/>
        <w:caps/>
        <w:color w:val="6B7186"/>
        <w:spacing w:val="8"/>
        <w:sz w:val="13"/>
      </w:rPr>
      <w:instrText xml:space="preserve"> PAGE </w:instrTex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separate"/>
    </w:r>
    <w:r>
      <w:rPr>
        <w:rFonts w:ascii="Consolas" w:hAnsi="Consolas" w:cs="Consolas" w:eastAsia="Consolas"/>
        <w:caps/>
        <w:color w:val="6B7186"/>
        <w:spacing w:val="8"/>
        <w:sz w:val="13"/>
      </w:rPr>
      <w:t>1</w: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end"/>
    </w:r>
    <w:r>
      <w:t xml:space="preserve"> of </w: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begin"/>
    </w:r>
    <w:r>
      <w:rPr>
        <w:rFonts w:ascii="Consolas" w:hAnsi="Consolas" w:cs="Consolas" w:eastAsia="Consolas"/>
        <w:caps/>
        <w:color w:val="6B7186"/>
        <w:spacing w:val="8"/>
        <w:sz w:val="13"/>
      </w:rPr>
      <w:instrText xml:space="preserve"> NUMPAGES </w:instrTex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separate"/>
    </w:r>
    <w:r>
      <w:rPr>
        <w:rFonts w:ascii="Consolas" w:hAnsi="Consolas" w:cs="Consolas" w:eastAsia="Consolas"/>
        <w:caps/>
        <w:color w:val="6B7186"/>
        <w:spacing w:val="8"/>
        <w:sz w:val="13"/>
      </w:rPr>
      <w:t>1</w:t>
    </w:r>
    <w:r>
      <w:rPr>
        <w:rFonts w:ascii="Consolas" w:hAnsi="Consolas" w:cs="Consolas" w:eastAsia="Consolas"/>
        <w:caps/>
        <w:color w:val="6B7186"/>
        <w:spacing w:val="8"/>
        <w:sz w:val="13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8" w:lineRule="auto"/>
    </w:pPr>
    <w:rPr>
      <w:rFonts w:ascii="Montserrat" w:hAnsi="Montserrat" w:cs="Montserrat" w:eastAsia="Montserrat"/>
      <w:color w:val="4A5068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PSection">
    <w:name w:val="WP Section"/>
    <w:basedOn w:val="Normal"/>
    <w:qFormat/>
    <w:pPr>
      <w:widowControl/>
      <w:spacing w:before="200" w:after="60"/>
    </w:pPr>
    <w:rPr>
      <w:rFonts w:ascii="Roboto" w:hAnsi="Roboto" w:cs="Roboto" w:eastAsia="Roboto"/>
      <w:b/>
      <w:caps/>
      <w:color w:val="000B29"/>
      <w:spacing w:val="24"/>
      <w:sz w:val="19"/>
    </w:rPr>
  </w:style>
  <w:style w:type="paragraph" w:customStyle="1" w:styleId="WPBody">
    <w:name w:val="WP Body"/>
    <w:basedOn w:val="Normal"/>
    <w:qFormat/>
    <w:pPr>
      <w:widowControl/>
      <w:spacing w:before="0" w:after="80" w:line="288" w:lineRule="auto"/>
    </w:pPr>
    <w:rPr>
      <w:rFonts w:ascii="Montserrat" w:hAnsi="Montserrat" w:cs="Montserrat" w:eastAsia="Montserrat"/>
      <w:b w:val="0"/>
      <w:color w:val="4A5068"/>
      <w:sz w:val="17"/>
    </w:rPr>
  </w:style>
  <w:style w:type="paragraph" w:customStyle="1" w:styleId="WPBullet">
    <w:name w:val="WP Bullet"/>
    <w:basedOn w:val="Normal"/>
    <w:qFormat/>
    <w:pPr>
      <w:widowControl/>
      <w:spacing w:before="0" w:after="40" w:line="288" w:lineRule="auto"/>
      <w:ind w:left="230" w:hanging="230"/>
    </w:pPr>
    <w:rPr>
      <w:rFonts w:ascii="Montserrat" w:hAnsi="Montserrat" w:cs="Montserrat" w:eastAsia="Montserrat"/>
      <w:b w:val="0"/>
      <w:color w:val="4A5068"/>
      <w:sz w:val="17"/>
    </w:rPr>
  </w:style>
  <w:style w:type="paragraph" w:customStyle="1" w:styleId="WPRole">
    <w:name w:val="WP Role"/>
    <w:basedOn w:val="Normal"/>
    <w:qFormat/>
    <w:pPr>
      <w:widowControl/>
      <w:spacing w:before="140" w:after="0"/>
    </w:pPr>
    <w:rPr>
      <w:rFonts w:ascii="Roboto" w:hAnsi="Roboto" w:cs="Roboto" w:eastAsia="Roboto"/>
      <w:b/>
      <w:caps/>
      <w:color w:val="000B29"/>
      <w:spacing w:val="4"/>
      <w:sz w:val="18"/>
    </w:rPr>
  </w:style>
  <w:style w:type="paragraph" w:customStyle="1" w:styleId="WPRoleMeta">
    <w:name w:val="WP Role Meta"/>
    <w:basedOn w:val="Normal"/>
    <w:qFormat/>
    <w:pPr>
      <w:widowControl/>
      <w:spacing w:before="0" w:after="40"/>
    </w:pPr>
    <w:rPr>
      <w:rFonts w:ascii="Consolas" w:hAnsi="Consolas" w:cs="Consolas" w:eastAsia="Consolas"/>
      <w:b w:val="0"/>
      <w:caps/>
      <w:color w:val="6B7186"/>
      <w:spacing w:val="7"/>
      <w:sz w:val="14"/>
    </w:rPr>
  </w:style>
  <w:style w:type="paragraph" w:customStyle="1" w:styleId="WPProject">
    <w:name w:val="WP Project"/>
    <w:basedOn w:val="Normal"/>
    <w:qFormat/>
    <w:pPr>
      <w:widowControl/>
      <w:spacing w:before="120" w:after="20"/>
    </w:pPr>
    <w:rPr>
      <w:rFonts w:ascii="Roboto" w:hAnsi="Roboto" w:cs="Roboto" w:eastAsia="Roboto"/>
      <w:b/>
      <w:color w:val="000B29"/>
      <w:sz w:val="18"/>
    </w:rPr>
  </w:style>
  <w:style w:type="paragraph" w:customStyle="1" w:styleId="WPSkillLabel">
    <w:name w:val="WP Skill Label"/>
    <w:basedOn w:val="Normal"/>
    <w:qFormat/>
    <w:pPr>
      <w:widowControl/>
      <w:spacing w:before="0" w:after="20"/>
    </w:pPr>
    <w:rPr>
      <w:rFonts w:ascii="Montserrat" w:hAnsi="Montserrat" w:cs="Montserrat" w:eastAsia="Montserrat"/>
      <w:b/>
      <w:color w:val="000B29"/>
      <w:sz w:val="17"/>
    </w:rPr>
  </w:style>
  <w:style w:type="paragraph" w:customStyle="1" w:styleId="WPSkillList">
    <w:name w:val="WP Skill List"/>
    <w:basedOn w:val="Normal"/>
    <w:qFormat/>
    <w:pPr>
      <w:widowControl/>
      <w:spacing w:before="0" w:after="120" w:line="288" w:lineRule="auto"/>
    </w:pPr>
    <w:rPr>
      <w:rFonts w:ascii="Montserrat" w:hAnsi="Montserrat" w:cs="Montserrat" w:eastAsia="Montserrat"/>
      <w:b w:val="0"/>
      <w:color w:val="4A5068"/>
      <w:sz w:val="16"/>
    </w:rPr>
  </w:style>
  <w:style w:type="paragraph" w:customStyle="1" w:styleId="WPFooter">
    <w:name w:val="WP Footer"/>
    <w:basedOn w:val="Normal"/>
    <w:qFormat/>
    <w:pPr>
      <w:widowControl/>
      <w:spacing w:before="0" w:after="0"/>
    </w:pPr>
    <w:rPr>
      <w:rFonts w:ascii="Consolas" w:hAnsi="Consolas" w:cs="Consolas" w:eastAsia="Consolas"/>
      <w:b w:val="0"/>
      <w:caps/>
      <w:color w:val="4A5068"/>
      <w:spacing w:val="8"/>
      <w:sz w:val="13"/>
    </w:rPr>
  </w:style>
  <w:style w:type="paragraph" w:customStyle="1" w:styleId="WPATSName">
    <w:name w:val="WP ATS Name"/>
    <w:basedOn w:val="Normal"/>
    <w:qFormat/>
    <w:pPr>
      <w:widowControl/>
      <w:spacing w:before="0" w:after="20"/>
    </w:pPr>
    <w:rPr>
      <w:rFonts w:ascii="Roboto" w:hAnsi="Roboto" w:cs="Roboto" w:eastAsia="Roboto"/>
      <w:b/>
      <w:caps/>
      <w:color w:val="000B29"/>
      <w:spacing w:val="6"/>
      <w:sz w:val="52"/>
    </w:rPr>
  </w:style>
  <w:style w:type="paragraph" w:customStyle="1" w:styleId="WPATSRole">
    <w:name w:val="WP ATS Role"/>
    <w:basedOn w:val="Normal"/>
    <w:qFormat/>
    <w:pPr>
      <w:widowControl/>
      <w:spacing w:before="0" w:after="20"/>
    </w:pPr>
    <w:rPr>
      <w:rFonts w:ascii="Montserrat" w:hAnsi="Montserrat" w:cs="Montserrat" w:eastAsia="Montserrat"/>
      <w:b/>
      <w:color w:val="4A5068"/>
      <w:sz w:val="18"/>
    </w:rPr>
  </w:style>
  <w:style w:type="paragraph" w:customStyle="1" w:styleId="WPATSContact">
    <w:name w:val="WP ATS Contact"/>
    <w:basedOn w:val="Normal"/>
    <w:qFormat/>
    <w:pPr>
      <w:widowControl/>
      <w:spacing w:before="0" w:after="120"/>
    </w:pPr>
    <w:rPr>
      <w:rFonts w:ascii="Consolas" w:hAnsi="Consolas" w:cs="Consolas" w:eastAsia="Consolas"/>
      <w:b w:val="0"/>
      <w:color w:val="6B7186"/>
      <w:spacing w:val="4"/>
      <w:sz w:val="15"/>
    </w:rPr>
  </w:style>
  <w:style w:type="paragraph" w:customStyle="1" w:styleId="WPLetterDate">
    <w:name w:val="WP Letter Date"/>
    <w:basedOn w:val="Normal"/>
    <w:qFormat/>
    <w:pPr>
      <w:widowControl/>
      <w:spacing w:before="440" w:after="280"/>
    </w:pPr>
    <w:rPr>
      <w:rFonts w:ascii="Consolas" w:hAnsi="Consolas" w:cs="Consolas" w:eastAsia="Consolas"/>
      <w:b w:val="0"/>
      <w:caps/>
      <w:color w:val="6B7186"/>
      <w:spacing w:val="7"/>
      <w:sz w:val="14"/>
    </w:rPr>
  </w:style>
  <w:style w:type="paragraph" w:customStyle="1" w:styleId="WPLetterBody">
    <w:name w:val="WP Letter Body"/>
    <w:basedOn w:val="Normal"/>
    <w:qFormat/>
    <w:pPr>
      <w:widowControl/>
      <w:spacing w:before="0" w:after="200" w:line="324" w:lineRule="auto"/>
    </w:pPr>
    <w:rPr>
      <w:rFonts w:ascii="Montserrat" w:hAnsi="Montserrat" w:cs="Montserrat" w:eastAsia="Montserrat"/>
      <w:b w:val="0"/>
      <w:color w:val="4A5068"/>
      <w:sz w:val="20"/>
    </w:rPr>
  </w:style>
  <w:style w:type="paragraph" w:customStyle="1" w:styleId="WPLetterRecipient">
    <w:name w:val="WP Letter Recipient"/>
    <w:basedOn w:val="Normal"/>
    <w:qFormat/>
    <w:pPr>
      <w:widowControl/>
      <w:spacing w:before="0" w:after="0" w:line="324" w:lineRule="auto"/>
    </w:pPr>
    <w:rPr>
      <w:rFonts w:ascii="Montserrat" w:hAnsi="Montserrat" w:cs="Montserrat" w:eastAsia="Montserrat"/>
      <w:b w:val="0"/>
      <w:color w:val="4A5068"/>
      <w:sz w:val="20"/>
    </w:rPr>
  </w:style>
  <w:style w:type="paragraph" w:customStyle="1" w:styleId="WPLetterSalutation">
    <w:name w:val="WP Letter Salutation"/>
    <w:basedOn w:val="Normal"/>
    <w:qFormat/>
    <w:pPr>
      <w:widowControl/>
      <w:spacing w:before="280" w:after="200" w:line="324" w:lineRule="auto"/>
    </w:pPr>
    <w:rPr>
      <w:rFonts w:ascii="Montserrat" w:hAnsi="Montserrat" w:cs="Montserrat" w:eastAsia="Montserrat"/>
      <w:b w:val="0"/>
      <w:color w:val="4A5068"/>
      <w:sz w:val="20"/>
    </w:rPr>
  </w:style>
  <w:style w:type="paragraph" w:customStyle="1" w:styleId="WPLetterClosing">
    <w:name w:val="WP Letter Closing"/>
    <w:basedOn w:val="Normal"/>
    <w:qFormat/>
    <w:pPr>
      <w:widowControl/>
      <w:spacing w:before="280" w:after="40" w:line="324" w:lineRule="auto"/>
    </w:pPr>
    <w:rPr>
      <w:rFonts w:ascii="Montserrat" w:hAnsi="Montserrat" w:cs="Montserrat" w:eastAsia="Montserrat"/>
      <w:b w:val="0"/>
      <w:color w:val="4A5068"/>
      <w:sz w:val="20"/>
    </w:rPr>
  </w:style>
  <w:style w:type="paragraph" w:customStyle="1" w:styleId="WPLetterSignature">
    <w:name w:val="WP Letter Signature"/>
    <w:basedOn w:val="Normal"/>
    <w:qFormat/>
    <w:pPr>
      <w:widowControl/>
      <w:spacing w:before="0" w:after="0"/>
    </w:pPr>
    <w:rPr>
      <w:rFonts w:ascii="Roboto" w:hAnsi="Roboto" w:cs="Roboto" w:eastAsia="Roboto"/>
      <w:b/>
      <w:color w:val="000B2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Ryan Hickey — Cover Letter — Template</dc:title>
  <dc:subject>Template</dc:subject>
  <dc:creator>Ryan Hickey</dc:creator>
  <cp:keywords/>
  <dc:description>Generated by ryan-resume-dev/resume_build/cover_letter.py — do not hand-edit; edit the letter YAML and rebuild.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